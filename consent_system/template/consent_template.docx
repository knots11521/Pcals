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KABILOG COMPANY</w:t>
      </w:r>
    </w:p>
    <w:p>
      <w:pPr>
        <w:pStyle w:val="Heading2"/>
      </w:pPr>
      <w:r>
        <w:t>LOAN CONSENT FORM</w:t>
      </w:r>
    </w:p>
    <w:p>
      <w:r>
        <w:t>I, ${name}, hereby voluntarily agree to the terms and conditions of borrowing funds from Kabilog Company.</w:t>
        <w:br/>
      </w:r>
    </w:p>
    <w:p>
      <w:r>
        <w:t>Date of Agreement: ${date}</w:t>
        <w:br/>
      </w:r>
    </w:p>
    <w:p>
      <w:r>
        <w:t>Purpose of Loan: ${purpose}</w:t>
        <w:br/>
      </w:r>
    </w:p>
    <w:p>
      <w:r>
        <w:t>I fully understand my obligations as a borrower and agree to repay the loan according to the agreed schedule and conditions. I acknowledge that I have been informed of all responsibilities related to this loan.</w:t>
        <w:br/>
      </w:r>
    </w:p>
    <w:p>
      <w:r>
        <w:t>By signing this document, I affirm my acceptance and consent.</w:t>
        <w:br/>
      </w:r>
    </w:p>
    <w:p>
      <w:r>
        <w:t>_____________________________</w:t>
        <w:br/>
        <w:t>Signature of ${name}</w:t>
        <w:br/>
      </w:r>
    </w:p>
    <w:p>
      <w:r>
        <w:t>_____________________________</w:t>
        <w:br/>
        <w:t>Authorized Representative, Kabilog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